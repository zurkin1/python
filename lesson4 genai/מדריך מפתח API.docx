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0B54D" w14:textId="77777777" w:rsidR="00953D0C" w:rsidRDefault="00000000" w:rsidP="00B00B86">
      <w:pPr>
        <w:bidi/>
        <w:spacing w:after="80"/>
      </w:pPr>
      <w:r>
        <w:rPr>
          <w:b/>
          <w:bCs/>
          <w:color w:val="1B4332"/>
          <w:sz w:val="44"/>
          <w:szCs w:val="44"/>
          <w:rtl/>
          <w:lang w:bidi="he-IL"/>
        </w:rPr>
        <w:t>מדריך</w:t>
      </w:r>
      <w:r>
        <w:rPr>
          <w:b/>
          <w:bCs/>
          <w:color w:val="1B4332"/>
          <w:sz w:val="44"/>
          <w:szCs w:val="44"/>
          <w:rtl/>
        </w:rPr>
        <w:t xml:space="preserve">: </w:t>
      </w:r>
      <w:r>
        <w:rPr>
          <w:b/>
          <w:bCs/>
          <w:color w:val="1B4332"/>
          <w:sz w:val="44"/>
          <w:szCs w:val="44"/>
          <w:rtl/>
          <w:lang w:bidi="he-IL"/>
        </w:rPr>
        <w:t>יוצרים</w:t>
      </w:r>
      <w:r>
        <w:rPr>
          <w:b/>
          <w:bCs/>
          <w:color w:val="1B4332"/>
          <w:sz w:val="44"/>
          <w:szCs w:val="44"/>
          <w:rtl/>
        </w:rPr>
        <w:t xml:space="preserve"> </w:t>
      </w:r>
      <w:r>
        <w:rPr>
          <w:b/>
          <w:bCs/>
          <w:color w:val="1B4332"/>
          <w:sz w:val="44"/>
          <w:szCs w:val="44"/>
          <w:rtl/>
          <w:lang w:bidi="he-IL"/>
        </w:rPr>
        <w:t>מפתח</w:t>
      </w:r>
      <w:r>
        <w:rPr>
          <w:b/>
          <w:bCs/>
          <w:color w:val="1B4332"/>
          <w:sz w:val="44"/>
          <w:szCs w:val="44"/>
          <w:rtl/>
        </w:rPr>
        <w:t xml:space="preserve"> API </w:t>
      </w:r>
      <w:r>
        <w:rPr>
          <w:b/>
          <w:bCs/>
          <w:color w:val="1B4332"/>
          <w:sz w:val="44"/>
          <w:szCs w:val="44"/>
          <w:rtl/>
          <w:lang w:bidi="he-IL"/>
        </w:rPr>
        <w:t>של</w:t>
      </w:r>
      <w:r>
        <w:rPr>
          <w:b/>
          <w:bCs/>
          <w:color w:val="1B4332"/>
          <w:sz w:val="44"/>
          <w:szCs w:val="44"/>
          <w:rtl/>
        </w:rPr>
        <w:t xml:space="preserve"> Gemini</w:t>
      </w:r>
    </w:p>
    <w:p w14:paraId="62B7FD3F" w14:textId="77777777" w:rsidR="00953D0C" w:rsidRDefault="00000000" w:rsidP="00B00B86">
      <w:pPr>
        <w:bidi/>
        <w:spacing w:after="280"/>
      </w:pPr>
      <w:r>
        <w:rPr>
          <w:color w:val="5F6F78"/>
          <w:sz w:val="28"/>
          <w:szCs w:val="28"/>
          <w:rtl/>
          <w:lang w:bidi="he-IL"/>
        </w:rPr>
        <w:t>צעד</w:t>
      </w:r>
      <w:r>
        <w:rPr>
          <w:color w:val="5F6F78"/>
          <w:sz w:val="28"/>
          <w:szCs w:val="28"/>
          <w:rtl/>
        </w:rPr>
        <w:t xml:space="preserve"> </w:t>
      </w:r>
      <w:r>
        <w:rPr>
          <w:color w:val="5F6F78"/>
          <w:sz w:val="28"/>
          <w:szCs w:val="28"/>
          <w:rtl/>
          <w:lang w:bidi="he-IL"/>
        </w:rPr>
        <w:t>אחרי</w:t>
      </w:r>
      <w:r>
        <w:rPr>
          <w:color w:val="5F6F78"/>
          <w:sz w:val="28"/>
          <w:szCs w:val="28"/>
          <w:rtl/>
        </w:rPr>
        <w:t xml:space="preserve"> </w:t>
      </w:r>
      <w:r>
        <w:rPr>
          <w:color w:val="5F6F78"/>
          <w:sz w:val="28"/>
          <w:szCs w:val="28"/>
          <w:rtl/>
          <w:lang w:bidi="he-IL"/>
        </w:rPr>
        <w:t>צעד</w:t>
      </w:r>
      <w:r>
        <w:rPr>
          <w:color w:val="5F6F78"/>
          <w:sz w:val="28"/>
          <w:szCs w:val="28"/>
          <w:rtl/>
        </w:rPr>
        <w:t xml:space="preserve"> </w:t>
      </w:r>
      <w:r>
        <w:rPr>
          <w:color w:val="5F6F78"/>
          <w:sz w:val="28"/>
          <w:szCs w:val="28"/>
          <w:rtl/>
          <w:lang w:bidi="he-IL"/>
        </w:rPr>
        <w:t>באתר</w:t>
      </w:r>
      <w:r>
        <w:rPr>
          <w:color w:val="5F6F78"/>
          <w:sz w:val="28"/>
          <w:szCs w:val="28"/>
          <w:rtl/>
        </w:rPr>
        <w:t xml:space="preserve"> Google AI Studio</w:t>
      </w:r>
    </w:p>
    <w:p w14:paraId="477B5585" w14:textId="77777777" w:rsidR="00953D0C" w:rsidRDefault="00000000" w:rsidP="00B00B86">
      <w:pPr>
        <w:bidi/>
        <w:spacing w:after="160"/>
      </w:pPr>
      <w:r>
        <w:rPr>
          <w:b/>
          <w:bCs/>
          <w:color w:val="1B4332"/>
          <w:sz w:val="32"/>
          <w:szCs w:val="32"/>
          <w:rtl/>
          <w:lang w:bidi="he-IL"/>
        </w:rPr>
        <w:t>מה</w:t>
      </w:r>
      <w:r>
        <w:rPr>
          <w:b/>
          <w:bCs/>
          <w:color w:val="1B4332"/>
          <w:sz w:val="32"/>
          <w:szCs w:val="32"/>
          <w:rtl/>
        </w:rPr>
        <w:t xml:space="preserve"> </w:t>
      </w:r>
      <w:r>
        <w:rPr>
          <w:b/>
          <w:bCs/>
          <w:color w:val="1B4332"/>
          <w:sz w:val="32"/>
          <w:szCs w:val="32"/>
          <w:rtl/>
          <w:lang w:bidi="he-IL"/>
        </w:rPr>
        <w:t>זה</w:t>
      </w:r>
      <w:r>
        <w:rPr>
          <w:b/>
          <w:bCs/>
          <w:color w:val="1B4332"/>
          <w:sz w:val="32"/>
          <w:szCs w:val="32"/>
          <w:rtl/>
        </w:rPr>
        <w:t xml:space="preserve"> </w:t>
      </w:r>
      <w:r>
        <w:rPr>
          <w:b/>
          <w:bCs/>
          <w:color w:val="1B4332"/>
          <w:sz w:val="32"/>
          <w:szCs w:val="32"/>
          <w:rtl/>
          <w:lang w:bidi="he-IL"/>
        </w:rPr>
        <w:t>מפתח</w:t>
      </w:r>
      <w:r>
        <w:rPr>
          <w:b/>
          <w:bCs/>
          <w:color w:val="1B4332"/>
          <w:sz w:val="32"/>
          <w:szCs w:val="32"/>
          <w:rtl/>
        </w:rPr>
        <w:t xml:space="preserve"> API?</w:t>
      </w:r>
    </w:p>
    <w:p w14:paraId="618C9DEA" w14:textId="77777777" w:rsidR="00953D0C" w:rsidRDefault="00000000" w:rsidP="00B00B86">
      <w:pPr>
        <w:bidi/>
        <w:spacing w:after="120"/>
      </w:pPr>
      <w:r>
        <w:rPr>
          <w:szCs w:val="24"/>
          <w:rtl/>
          <w:lang w:bidi="he-IL"/>
        </w:rPr>
        <w:t>מפתח</w:t>
      </w:r>
      <w:r>
        <w:rPr>
          <w:szCs w:val="24"/>
          <w:rtl/>
        </w:rPr>
        <w:t xml:space="preserve"> API </w:t>
      </w:r>
      <w:r>
        <w:rPr>
          <w:szCs w:val="24"/>
          <w:rtl/>
          <w:lang w:bidi="he-IL"/>
        </w:rPr>
        <w:t>הוא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מעין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סיסמה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שהתוכנית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שלנו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שולחת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ל</w:t>
      </w:r>
      <w:r>
        <w:rPr>
          <w:szCs w:val="24"/>
          <w:rtl/>
        </w:rPr>
        <w:t xml:space="preserve">-Google </w:t>
      </w:r>
      <w:r>
        <w:rPr>
          <w:szCs w:val="24"/>
          <w:rtl/>
          <w:lang w:bidi="he-IL"/>
        </w:rPr>
        <w:t>יחד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עם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כל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שאלה</w:t>
      </w:r>
      <w:r>
        <w:rPr>
          <w:szCs w:val="24"/>
          <w:rtl/>
        </w:rPr>
        <w:t xml:space="preserve">. </w:t>
      </w:r>
      <w:r>
        <w:rPr>
          <w:szCs w:val="24"/>
          <w:rtl/>
          <w:lang w:bidi="he-IL"/>
        </w:rPr>
        <w:t>כך</w:t>
      </w:r>
      <w:r>
        <w:rPr>
          <w:szCs w:val="24"/>
          <w:rtl/>
        </w:rPr>
        <w:t xml:space="preserve"> Google </w:t>
      </w:r>
      <w:r>
        <w:rPr>
          <w:szCs w:val="24"/>
          <w:rtl/>
          <w:lang w:bidi="he-IL"/>
        </w:rPr>
        <w:t>יודעת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מי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שואל</w:t>
      </w:r>
      <w:r>
        <w:rPr>
          <w:szCs w:val="24"/>
          <w:rtl/>
        </w:rPr>
        <w:t xml:space="preserve">, </w:t>
      </w:r>
      <w:r>
        <w:rPr>
          <w:szCs w:val="24"/>
          <w:rtl/>
          <w:lang w:bidi="he-IL"/>
        </w:rPr>
        <w:t>וסופרת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כמה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שאלות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נשלחו</w:t>
      </w:r>
      <w:r>
        <w:rPr>
          <w:szCs w:val="24"/>
          <w:rtl/>
        </w:rPr>
        <w:t xml:space="preserve">. </w:t>
      </w:r>
      <w:r>
        <w:rPr>
          <w:szCs w:val="24"/>
          <w:rtl/>
          <w:lang w:bidi="he-IL"/>
        </w:rPr>
        <w:t>בשיעור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אפשר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להשתמש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במפתח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שהמורה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נותן</w:t>
      </w:r>
      <w:r>
        <w:rPr>
          <w:szCs w:val="24"/>
          <w:rtl/>
        </w:rPr>
        <w:t xml:space="preserve">. </w:t>
      </w:r>
      <w:r>
        <w:rPr>
          <w:szCs w:val="24"/>
          <w:rtl/>
          <w:lang w:bidi="he-IL"/>
        </w:rPr>
        <w:t>המדריך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הזה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מיועד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למי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שרוצה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מפתח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משלו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לבית</w:t>
      </w:r>
      <w:r>
        <w:rPr>
          <w:szCs w:val="24"/>
          <w:rtl/>
        </w:rPr>
        <w:t>.</w:t>
      </w:r>
    </w:p>
    <w:p w14:paraId="6A93089A" w14:textId="77777777" w:rsidR="00953D0C" w:rsidRDefault="00000000" w:rsidP="00B00B86">
      <w:pPr>
        <w:bidi/>
        <w:spacing w:after="160"/>
      </w:pPr>
      <w:r>
        <w:rPr>
          <w:b/>
          <w:bCs/>
          <w:color w:val="C82A4E"/>
          <w:sz w:val="32"/>
          <w:szCs w:val="32"/>
          <w:rtl/>
          <w:lang w:bidi="he-IL"/>
        </w:rPr>
        <w:t>לפני</w:t>
      </w:r>
      <w:r>
        <w:rPr>
          <w:b/>
          <w:bCs/>
          <w:color w:val="C82A4E"/>
          <w:sz w:val="32"/>
          <w:szCs w:val="32"/>
          <w:rtl/>
        </w:rPr>
        <w:t xml:space="preserve"> </w:t>
      </w:r>
      <w:r>
        <w:rPr>
          <w:b/>
          <w:bCs/>
          <w:color w:val="C82A4E"/>
          <w:sz w:val="32"/>
          <w:szCs w:val="32"/>
          <w:rtl/>
          <w:lang w:bidi="he-IL"/>
        </w:rPr>
        <w:t>שמתחילים</w:t>
      </w:r>
    </w:p>
    <w:p w14:paraId="25BDD9AF" w14:textId="77777777" w:rsidR="00953D0C" w:rsidRDefault="00000000" w:rsidP="00B00B86">
      <w:pPr>
        <w:bidi/>
        <w:spacing w:after="60"/>
      </w:pPr>
      <w:r>
        <w:rPr>
          <w:szCs w:val="24"/>
          <w:rtl/>
        </w:rPr>
        <w:t xml:space="preserve">• </w:t>
      </w:r>
      <w:r>
        <w:rPr>
          <w:szCs w:val="24"/>
          <w:rtl/>
          <w:lang w:bidi="he-IL"/>
        </w:rPr>
        <w:t>צריך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חשבון</w:t>
      </w:r>
      <w:r>
        <w:rPr>
          <w:szCs w:val="24"/>
          <w:rtl/>
        </w:rPr>
        <w:t xml:space="preserve"> Google (Gmail).</w:t>
      </w:r>
    </w:p>
    <w:p w14:paraId="7F54CAF6" w14:textId="77777777" w:rsidR="00953D0C" w:rsidRDefault="00000000" w:rsidP="00B00B86">
      <w:pPr>
        <w:bidi/>
        <w:spacing w:after="60"/>
      </w:pPr>
      <w:r>
        <w:rPr>
          <w:b/>
          <w:bCs/>
          <w:color w:val="C82A4E"/>
          <w:szCs w:val="24"/>
          <w:rtl/>
        </w:rPr>
        <w:t xml:space="preserve">• </w:t>
      </w:r>
      <w:r>
        <w:rPr>
          <w:b/>
          <w:bCs/>
          <w:color w:val="C82A4E"/>
          <w:szCs w:val="24"/>
          <w:rtl/>
          <w:lang w:bidi="he-IL"/>
        </w:rPr>
        <w:t>חשוב</w:t>
      </w:r>
      <w:r>
        <w:rPr>
          <w:b/>
          <w:bCs/>
          <w:color w:val="C82A4E"/>
          <w:szCs w:val="24"/>
          <w:rtl/>
        </w:rPr>
        <w:t xml:space="preserve">: </w:t>
      </w:r>
      <w:r>
        <w:rPr>
          <w:szCs w:val="24"/>
          <w:rtl/>
          <w:lang w:bidi="he-IL"/>
        </w:rPr>
        <w:t>לפי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התנאים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של</w:t>
      </w:r>
      <w:r>
        <w:rPr>
          <w:szCs w:val="24"/>
          <w:rtl/>
        </w:rPr>
        <w:t xml:space="preserve"> Google, </w:t>
      </w:r>
      <w:r>
        <w:rPr>
          <w:szCs w:val="24"/>
          <w:rtl/>
          <w:lang w:bidi="he-IL"/>
        </w:rPr>
        <w:t>מי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שיוצר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מפתח</w:t>
      </w:r>
      <w:r>
        <w:rPr>
          <w:szCs w:val="24"/>
          <w:rtl/>
        </w:rPr>
        <w:t xml:space="preserve"> API </w:t>
      </w:r>
      <w:r>
        <w:rPr>
          <w:szCs w:val="24"/>
          <w:rtl/>
          <w:lang w:bidi="he-IL"/>
        </w:rPr>
        <w:t>צריך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להיות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בן</w:t>
      </w:r>
      <w:r>
        <w:rPr>
          <w:szCs w:val="24"/>
          <w:rtl/>
        </w:rPr>
        <w:t xml:space="preserve"> 18 </w:t>
      </w:r>
      <w:r>
        <w:rPr>
          <w:szCs w:val="24"/>
          <w:rtl/>
          <w:lang w:bidi="he-IL"/>
        </w:rPr>
        <w:t>ומעלה</w:t>
      </w:r>
      <w:r>
        <w:rPr>
          <w:szCs w:val="24"/>
          <w:rtl/>
        </w:rPr>
        <w:t xml:space="preserve">. </w:t>
      </w:r>
      <w:r>
        <w:rPr>
          <w:szCs w:val="24"/>
          <w:rtl/>
          <w:lang w:bidi="he-IL"/>
        </w:rPr>
        <w:t>לכן</w:t>
      </w:r>
      <w:r>
        <w:rPr>
          <w:szCs w:val="24"/>
          <w:rtl/>
        </w:rPr>
        <w:t xml:space="preserve"> </w:t>
      </w:r>
      <w:r>
        <w:rPr>
          <w:b/>
          <w:bCs/>
          <w:szCs w:val="24"/>
          <w:rtl/>
          <w:lang w:bidi="he-IL"/>
        </w:rPr>
        <w:t>בקשו</w:t>
      </w:r>
      <w:r>
        <w:rPr>
          <w:b/>
          <w:bCs/>
          <w:szCs w:val="24"/>
          <w:rtl/>
        </w:rPr>
        <w:t xml:space="preserve"> </w:t>
      </w:r>
      <w:r>
        <w:rPr>
          <w:b/>
          <w:bCs/>
          <w:szCs w:val="24"/>
          <w:rtl/>
          <w:lang w:bidi="he-IL"/>
        </w:rPr>
        <w:t>מהורה</w:t>
      </w:r>
      <w:r>
        <w:rPr>
          <w:b/>
          <w:bCs/>
          <w:szCs w:val="24"/>
          <w:rtl/>
        </w:rPr>
        <w:t xml:space="preserve"> </w:t>
      </w:r>
      <w:r>
        <w:rPr>
          <w:b/>
          <w:bCs/>
          <w:szCs w:val="24"/>
          <w:rtl/>
          <w:lang w:bidi="he-IL"/>
        </w:rPr>
        <w:t>ליצור</w:t>
      </w:r>
      <w:r>
        <w:rPr>
          <w:b/>
          <w:bCs/>
          <w:szCs w:val="24"/>
          <w:rtl/>
        </w:rPr>
        <w:t xml:space="preserve"> </w:t>
      </w:r>
      <w:r>
        <w:rPr>
          <w:b/>
          <w:bCs/>
          <w:szCs w:val="24"/>
          <w:rtl/>
          <w:lang w:bidi="he-IL"/>
        </w:rPr>
        <w:t>את</w:t>
      </w:r>
      <w:r>
        <w:rPr>
          <w:b/>
          <w:bCs/>
          <w:szCs w:val="24"/>
          <w:rtl/>
        </w:rPr>
        <w:t xml:space="preserve"> </w:t>
      </w:r>
      <w:r>
        <w:rPr>
          <w:b/>
          <w:bCs/>
          <w:szCs w:val="24"/>
          <w:rtl/>
          <w:lang w:bidi="he-IL"/>
        </w:rPr>
        <w:t>המפתח</w:t>
      </w:r>
      <w:r>
        <w:rPr>
          <w:b/>
          <w:bCs/>
          <w:szCs w:val="24"/>
          <w:rtl/>
        </w:rPr>
        <w:t xml:space="preserve"> </w:t>
      </w:r>
      <w:r>
        <w:rPr>
          <w:b/>
          <w:bCs/>
          <w:szCs w:val="24"/>
          <w:rtl/>
          <w:lang w:bidi="he-IL"/>
        </w:rPr>
        <w:t>בחשבון</w:t>
      </w:r>
      <w:r>
        <w:rPr>
          <w:b/>
          <w:bCs/>
          <w:szCs w:val="24"/>
          <w:rtl/>
        </w:rPr>
        <w:t xml:space="preserve"> </w:t>
      </w:r>
      <w:r>
        <w:rPr>
          <w:b/>
          <w:bCs/>
          <w:szCs w:val="24"/>
          <w:rtl/>
          <w:lang w:bidi="he-IL"/>
        </w:rPr>
        <w:t>שלו</w:t>
      </w:r>
      <w:r>
        <w:rPr>
          <w:szCs w:val="24"/>
          <w:rtl/>
        </w:rPr>
        <w:t xml:space="preserve">, </w:t>
      </w:r>
      <w:r>
        <w:rPr>
          <w:szCs w:val="24"/>
          <w:rtl/>
          <w:lang w:bidi="he-IL"/>
        </w:rPr>
        <w:t>ולתת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לכם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להשתמש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בו</w:t>
      </w:r>
      <w:r>
        <w:rPr>
          <w:szCs w:val="24"/>
          <w:rtl/>
        </w:rPr>
        <w:t>.</w:t>
      </w:r>
    </w:p>
    <w:p w14:paraId="72FB4F00" w14:textId="77777777" w:rsidR="00953D0C" w:rsidRDefault="00000000" w:rsidP="00B00B86">
      <w:pPr>
        <w:bidi/>
        <w:spacing w:after="240"/>
      </w:pPr>
      <w:r>
        <w:rPr>
          <w:szCs w:val="24"/>
          <w:rtl/>
        </w:rPr>
        <w:t xml:space="preserve">• </w:t>
      </w:r>
      <w:r>
        <w:rPr>
          <w:szCs w:val="24"/>
          <w:rtl/>
          <w:lang w:bidi="he-IL"/>
        </w:rPr>
        <w:t>השימוש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החינמי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מספיק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בהחלט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לשיעורים</w:t>
      </w:r>
      <w:r>
        <w:rPr>
          <w:szCs w:val="24"/>
          <w:rtl/>
        </w:rPr>
        <w:t xml:space="preserve">. </w:t>
      </w:r>
      <w:r>
        <w:rPr>
          <w:b/>
          <w:bCs/>
          <w:szCs w:val="24"/>
          <w:rtl/>
          <w:lang w:bidi="he-IL"/>
        </w:rPr>
        <w:t>אין</w:t>
      </w:r>
      <w:r>
        <w:rPr>
          <w:b/>
          <w:bCs/>
          <w:szCs w:val="24"/>
          <w:rtl/>
        </w:rPr>
        <w:t xml:space="preserve"> </w:t>
      </w:r>
      <w:r>
        <w:rPr>
          <w:b/>
          <w:bCs/>
          <w:szCs w:val="24"/>
          <w:rtl/>
          <w:lang w:bidi="he-IL"/>
        </w:rPr>
        <w:t>צורך</w:t>
      </w:r>
      <w:r>
        <w:rPr>
          <w:b/>
          <w:bCs/>
          <w:szCs w:val="24"/>
          <w:rtl/>
        </w:rPr>
        <w:t xml:space="preserve"> </w:t>
      </w:r>
      <w:r>
        <w:rPr>
          <w:b/>
          <w:bCs/>
          <w:szCs w:val="24"/>
          <w:rtl/>
          <w:lang w:bidi="he-IL"/>
        </w:rPr>
        <w:t>להכניס</w:t>
      </w:r>
      <w:r>
        <w:rPr>
          <w:b/>
          <w:bCs/>
          <w:szCs w:val="24"/>
          <w:rtl/>
        </w:rPr>
        <w:t xml:space="preserve"> </w:t>
      </w:r>
      <w:r>
        <w:rPr>
          <w:b/>
          <w:bCs/>
          <w:szCs w:val="24"/>
          <w:rtl/>
          <w:lang w:bidi="he-IL"/>
        </w:rPr>
        <w:t>כרטיס</w:t>
      </w:r>
      <w:r>
        <w:rPr>
          <w:b/>
          <w:bCs/>
          <w:szCs w:val="24"/>
          <w:rtl/>
        </w:rPr>
        <w:t xml:space="preserve"> </w:t>
      </w:r>
      <w:r>
        <w:rPr>
          <w:b/>
          <w:bCs/>
          <w:szCs w:val="24"/>
          <w:rtl/>
          <w:lang w:bidi="he-IL"/>
        </w:rPr>
        <w:t>אשראי</w:t>
      </w:r>
      <w:r>
        <w:rPr>
          <w:b/>
          <w:bCs/>
          <w:szCs w:val="24"/>
          <w:rtl/>
        </w:rPr>
        <w:t>.</w:t>
      </w:r>
    </w:p>
    <w:p w14:paraId="2E12BB25" w14:textId="77777777" w:rsidR="00953D0C" w:rsidRDefault="00000000" w:rsidP="00B00B86">
      <w:pPr>
        <w:bidi/>
        <w:spacing w:after="80"/>
      </w:pPr>
      <w:r>
        <w:rPr>
          <w:b/>
          <w:bCs/>
          <w:color w:val="E08200"/>
          <w:sz w:val="28"/>
          <w:szCs w:val="28"/>
          <w:rtl/>
          <w:lang w:bidi="he-IL"/>
        </w:rPr>
        <w:t>שלב</w:t>
      </w:r>
      <w:r>
        <w:rPr>
          <w:b/>
          <w:bCs/>
          <w:color w:val="E08200"/>
          <w:sz w:val="28"/>
          <w:szCs w:val="28"/>
          <w:rtl/>
        </w:rPr>
        <w:t xml:space="preserve"> 1: </w:t>
      </w:r>
      <w:r>
        <w:rPr>
          <w:b/>
          <w:bCs/>
          <w:sz w:val="28"/>
          <w:szCs w:val="28"/>
          <w:rtl/>
          <w:lang w:bidi="he-IL"/>
        </w:rPr>
        <w:t>נכנסים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  <w:lang w:bidi="he-IL"/>
        </w:rPr>
        <w:t>לאתר</w:t>
      </w:r>
    </w:p>
    <w:p w14:paraId="1FA255EE" w14:textId="77777777" w:rsidR="00953D0C" w:rsidRDefault="00000000" w:rsidP="00B00B86">
      <w:pPr>
        <w:bidi/>
        <w:spacing w:after="60"/>
        <w:ind w:right="340"/>
      </w:pPr>
      <w:r>
        <w:rPr>
          <w:szCs w:val="24"/>
          <w:rtl/>
          <w:lang w:bidi="he-IL"/>
        </w:rPr>
        <w:t>פותחים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בדפדפן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את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הכתובת</w:t>
      </w:r>
      <w:r>
        <w:rPr>
          <w:szCs w:val="24"/>
          <w:rtl/>
        </w:rPr>
        <w:t xml:space="preserve">: </w:t>
      </w:r>
      <w:r>
        <w:rPr>
          <w:b/>
          <w:bCs/>
          <w:szCs w:val="24"/>
        </w:rPr>
        <w:t>aistudio.google.com</w:t>
      </w:r>
    </w:p>
    <w:p w14:paraId="31C75CFC" w14:textId="77777777" w:rsidR="00953D0C" w:rsidRDefault="00953D0C" w:rsidP="00B00B86">
      <w:pPr>
        <w:bidi/>
        <w:spacing w:after="40"/>
      </w:pPr>
    </w:p>
    <w:p w14:paraId="4846FB00" w14:textId="77777777" w:rsidR="00953D0C" w:rsidRDefault="00000000" w:rsidP="00B00B86">
      <w:pPr>
        <w:bidi/>
        <w:spacing w:after="80"/>
      </w:pPr>
      <w:r>
        <w:rPr>
          <w:b/>
          <w:bCs/>
          <w:color w:val="E08200"/>
          <w:sz w:val="28"/>
          <w:szCs w:val="28"/>
          <w:rtl/>
          <w:lang w:bidi="he-IL"/>
        </w:rPr>
        <w:t>שלב</w:t>
      </w:r>
      <w:r>
        <w:rPr>
          <w:b/>
          <w:bCs/>
          <w:color w:val="E08200"/>
          <w:sz w:val="28"/>
          <w:szCs w:val="28"/>
          <w:rtl/>
        </w:rPr>
        <w:t xml:space="preserve"> 2: </w:t>
      </w:r>
      <w:r>
        <w:rPr>
          <w:b/>
          <w:bCs/>
          <w:sz w:val="28"/>
          <w:szCs w:val="28"/>
          <w:rtl/>
          <w:lang w:bidi="he-IL"/>
        </w:rPr>
        <w:t>מתחברים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  <w:lang w:bidi="he-IL"/>
        </w:rPr>
        <w:t>עם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  <w:lang w:bidi="he-IL"/>
        </w:rPr>
        <w:t>חשבון</w:t>
      </w:r>
      <w:r>
        <w:rPr>
          <w:b/>
          <w:bCs/>
          <w:sz w:val="28"/>
          <w:szCs w:val="28"/>
          <w:rtl/>
        </w:rPr>
        <w:t xml:space="preserve"> Google</w:t>
      </w:r>
    </w:p>
    <w:p w14:paraId="66180577" w14:textId="77777777" w:rsidR="00953D0C" w:rsidRDefault="00000000" w:rsidP="00B00B86">
      <w:pPr>
        <w:bidi/>
        <w:spacing w:after="60"/>
        <w:ind w:right="340"/>
      </w:pPr>
      <w:r>
        <w:rPr>
          <w:szCs w:val="24"/>
          <w:rtl/>
          <w:lang w:bidi="he-IL"/>
        </w:rPr>
        <w:t>לוחצים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על</w:t>
      </w:r>
      <w:r>
        <w:rPr>
          <w:szCs w:val="24"/>
          <w:rtl/>
        </w:rPr>
        <w:t xml:space="preserve"> Sign in (</w:t>
      </w:r>
      <w:r>
        <w:rPr>
          <w:szCs w:val="24"/>
          <w:rtl/>
          <w:lang w:bidi="he-IL"/>
        </w:rPr>
        <w:t>התחברות</w:t>
      </w:r>
      <w:r>
        <w:rPr>
          <w:szCs w:val="24"/>
          <w:rtl/>
        </w:rPr>
        <w:t xml:space="preserve">) </w:t>
      </w:r>
      <w:r>
        <w:rPr>
          <w:szCs w:val="24"/>
          <w:rtl/>
          <w:lang w:bidi="he-IL"/>
        </w:rPr>
        <w:t>ובוחרים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את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חשבון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</w:t>
      </w:r>
      <w:r>
        <w:rPr>
          <w:szCs w:val="24"/>
          <w:rtl/>
        </w:rPr>
        <w:t>-Google.</w:t>
      </w:r>
    </w:p>
    <w:p w14:paraId="42969799" w14:textId="77777777" w:rsidR="00953D0C" w:rsidRDefault="00000000" w:rsidP="00B00B86">
      <w:pPr>
        <w:bidi/>
        <w:spacing w:after="60"/>
        <w:ind w:right="340"/>
      </w:pPr>
      <w:r>
        <w:rPr>
          <w:szCs w:val="24"/>
          <w:rtl/>
          <w:lang w:bidi="he-IL"/>
        </w:rPr>
        <w:t>בכניסה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הראשונה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יופיע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חלון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עם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תנאי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שימוש</w:t>
      </w:r>
      <w:r>
        <w:rPr>
          <w:szCs w:val="24"/>
          <w:rtl/>
        </w:rPr>
        <w:t xml:space="preserve">. </w:t>
      </w:r>
      <w:r>
        <w:rPr>
          <w:szCs w:val="24"/>
          <w:rtl/>
          <w:lang w:bidi="he-IL"/>
        </w:rPr>
        <w:t>קוראים</w:t>
      </w:r>
      <w:r>
        <w:rPr>
          <w:szCs w:val="24"/>
          <w:rtl/>
        </w:rPr>
        <w:t xml:space="preserve"> (</w:t>
      </w:r>
      <w:r>
        <w:rPr>
          <w:szCs w:val="24"/>
          <w:rtl/>
          <w:lang w:bidi="he-IL"/>
        </w:rPr>
        <w:t>עם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ההורה</w:t>
      </w:r>
      <w:r>
        <w:rPr>
          <w:szCs w:val="24"/>
          <w:rtl/>
        </w:rPr>
        <w:t xml:space="preserve">) </w:t>
      </w:r>
      <w:r>
        <w:rPr>
          <w:szCs w:val="24"/>
          <w:rtl/>
          <w:lang w:bidi="he-IL"/>
        </w:rPr>
        <w:t>ומאשרים</w:t>
      </w:r>
      <w:r>
        <w:rPr>
          <w:szCs w:val="24"/>
          <w:rtl/>
        </w:rPr>
        <w:t>.</w:t>
      </w:r>
    </w:p>
    <w:p w14:paraId="26429B9B" w14:textId="77777777" w:rsidR="00953D0C" w:rsidRDefault="00953D0C" w:rsidP="00B00B86">
      <w:pPr>
        <w:bidi/>
        <w:spacing w:after="40"/>
      </w:pPr>
    </w:p>
    <w:p w14:paraId="645846AC" w14:textId="77777777" w:rsidR="00953D0C" w:rsidRDefault="00000000" w:rsidP="00B00B86">
      <w:pPr>
        <w:bidi/>
        <w:spacing w:after="80"/>
      </w:pPr>
      <w:r>
        <w:rPr>
          <w:b/>
          <w:bCs/>
          <w:color w:val="E08200"/>
          <w:sz w:val="28"/>
          <w:szCs w:val="28"/>
          <w:rtl/>
          <w:lang w:bidi="he-IL"/>
        </w:rPr>
        <w:t>שלב</w:t>
      </w:r>
      <w:r>
        <w:rPr>
          <w:b/>
          <w:bCs/>
          <w:color w:val="E08200"/>
          <w:sz w:val="28"/>
          <w:szCs w:val="28"/>
          <w:rtl/>
        </w:rPr>
        <w:t xml:space="preserve"> 3: </w:t>
      </w:r>
      <w:r>
        <w:rPr>
          <w:b/>
          <w:bCs/>
          <w:sz w:val="28"/>
          <w:szCs w:val="28"/>
          <w:rtl/>
          <w:lang w:bidi="he-IL"/>
        </w:rPr>
        <w:t>נכנסים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  <w:lang w:bidi="he-IL"/>
        </w:rPr>
        <w:t>לעמוד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  <w:lang w:bidi="he-IL"/>
        </w:rPr>
        <w:t>המפתחות</w:t>
      </w:r>
    </w:p>
    <w:p w14:paraId="299C2B9F" w14:textId="12B9E51B" w:rsidR="00953D0C" w:rsidRDefault="00000000" w:rsidP="00B00B86">
      <w:pPr>
        <w:bidi/>
        <w:spacing w:after="60"/>
        <w:ind w:right="340"/>
      </w:pPr>
      <w:r>
        <w:rPr>
          <w:szCs w:val="24"/>
          <w:rtl/>
          <w:lang w:bidi="he-IL"/>
        </w:rPr>
        <w:t>בתפריט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שבצד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המסך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לוחצים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על</w:t>
      </w:r>
      <w:r w:rsidR="00B00B86">
        <w:rPr>
          <w:rFonts w:hint="cs"/>
          <w:szCs w:val="24"/>
          <w:rtl/>
          <w:lang w:bidi="he-IL"/>
        </w:rPr>
        <w:t xml:space="preserve"> התמונה של</w:t>
      </w:r>
      <w:r>
        <w:rPr>
          <w:szCs w:val="24"/>
          <w:rtl/>
        </w:rPr>
        <w:t xml:space="preserve"> </w:t>
      </w:r>
      <w:r>
        <w:rPr>
          <w:b/>
          <w:bCs/>
          <w:szCs w:val="24"/>
        </w:rPr>
        <w:t>Get API key</w:t>
      </w:r>
      <w:r>
        <w:rPr>
          <w:szCs w:val="24"/>
          <w:rtl/>
        </w:rPr>
        <w:t xml:space="preserve"> (</w:t>
      </w:r>
      <w:r>
        <w:rPr>
          <w:szCs w:val="24"/>
          <w:rtl/>
          <w:lang w:bidi="he-IL"/>
        </w:rPr>
        <w:t>לפעמים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כתוב</w:t>
      </w:r>
      <w:r>
        <w:rPr>
          <w:szCs w:val="24"/>
          <w:rtl/>
        </w:rPr>
        <w:t xml:space="preserve"> </w:t>
      </w:r>
      <w:r>
        <w:rPr>
          <w:b/>
          <w:bCs/>
          <w:szCs w:val="24"/>
        </w:rPr>
        <w:t>API Keys</w:t>
      </w:r>
      <w:r>
        <w:rPr>
          <w:szCs w:val="24"/>
          <w:rtl/>
        </w:rPr>
        <w:t>).</w:t>
      </w:r>
      <w:r w:rsidR="00B00B86" w:rsidRPr="00B00B86">
        <w:rPr>
          <w:noProof/>
        </w:rPr>
        <w:t xml:space="preserve"> </w:t>
      </w:r>
      <w:r w:rsidR="00B00B86" w:rsidRPr="00B00B86">
        <w:rPr>
          <w:rtl/>
        </w:rPr>
        <w:drawing>
          <wp:inline distT="0" distB="0" distL="0" distR="0" wp14:anchorId="781252BD" wp14:editId="71FD051C">
            <wp:extent cx="520727" cy="438173"/>
            <wp:effectExtent l="0" t="0" r="0" b="0"/>
            <wp:docPr id="137170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03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27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4541" w14:textId="77777777" w:rsidR="00953D0C" w:rsidRDefault="00953D0C" w:rsidP="00B00B86">
      <w:pPr>
        <w:bidi/>
        <w:spacing w:after="40"/>
      </w:pPr>
    </w:p>
    <w:p w14:paraId="7467CE4A" w14:textId="77777777" w:rsidR="00953D0C" w:rsidRDefault="00000000" w:rsidP="00B00B86">
      <w:pPr>
        <w:bidi/>
        <w:spacing w:after="80"/>
      </w:pPr>
      <w:r>
        <w:rPr>
          <w:b/>
          <w:bCs/>
          <w:color w:val="E08200"/>
          <w:sz w:val="28"/>
          <w:szCs w:val="28"/>
          <w:rtl/>
          <w:lang w:bidi="he-IL"/>
        </w:rPr>
        <w:t>שלב</w:t>
      </w:r>
      <w:r>
        <w:rPr>
          <w:b/>
          <w:bCs/>
          <w:color w:val="E08200"/>
          <w:sz w:val="28"/>
          <w:szCs w:val="28"/>
          <w:rtl/>
        </w:rPr>
        <w:t xml:space="preserve"> 4: </w:t>
      </w:r>
      <w:r>
        <w:rPr>
          <w:b/>
          <w:bCs/>
          <w:sz w:val="28"/>
          <w:szCs w:val="28"/>
          <w:rtl/>
          <w:lang w:bidi="he-IL"/>
        </w:rPr>
        <w:t>יוצרים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  <w:lang w:bidi="he-IL"/>
        </w:rPr>
        <w:t>מפתח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  <w:lang w:bidi="he-IL"/>
        </w:rPr>
        <w:t>חדש</w:t>
      </w:r>
    </w:p>
    <w:p w14:paraId="4D61DA81" w14:textId="77777777" w:rsidR="00953D0C" w:rsidRDefault="00000000" w:rsidP="00B00B86">
      <w:pPr>
        <w:bidi/>
        <w:spacing w:after="60"/>
        <w:ind w:right="340"/>
      </w:pPr>
      <w:r>
        <w:rPr>
          <w:szCs w:val="24"/>
          <w:rtl/>
          <w:lang w:bidi="he-IL"/>
        </w:rPr>
        <w:t>לוחצים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על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הכפתור</w:t>
      </w:r>
      <w:r>
        <w:rPr>
          <w:szCs w:val="24"/>
          <w:rtl/>
        </w:rPr>
        <w:t xml:space="preserve"> </w:t>
      </w:r>
      <w:r>
        <w:rPr>
          <w:b/>
          <w:bCs/>
          <w:szCs w:val="24"/>
        </w:rPr>
        <w:t>Create API key</w:t>
      </w:r>
      <w:r>
        <w:rPr>
          <w:szCs w:val="24"/>
          <w:rtl/>
        </w:rPr>
        <w:t>.</w:t>
      </w:r>
    </w:p>
    <w:p w14:paraId="3E0856D0" w14:textId="77777777" w:rsidR="00953D0C" w:rsidRDefault="00000000" w:rsidP="00B00B86">
      <w:pPr>
        <w:bidi/>
        <w:spacing w:after="60"/>
        <w:ind w:right="340"/>
      </w:pPr>
      <w:r>
        <w:rPr>
          <w:szCs w:val="24"/>
          <w:rtl/>
          <w:lang w:bidi="he-IL"/>
        </w:rPr>
        <w:t>אם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האתר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שואל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באיזה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פרויקט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לשמור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את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המפתח</w:t>
      </w:r>
      <w:r>
        <w:rPr>
          <w:szCs w:val="24"/>
          <w:rtl/>
        </w:rPr>
        <w:t xml:space="preserve">, </w:t>
      </w:r>
      <w:r>
        <w:rPr>
          <w:szCs w:val="24"/>
          <w:rtl/>
          <w:lang w:bidi="he-IL"/>
        </w:rPr>
        <w:t>בוחרים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את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הפרויקט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שכבר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מופיע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ברשימה</w:t>
      </w:r>
      <w:r>
        <w:rPr>
          <w:szCs w:val="24"/>
          <w:rtl/>
        </w:rPr>
        <w:t xml:space="preserve">, </w:t>
      </w:r>
      <w:r>
        <w:rPr>
          <w:szCs w:val="24"/>
          <w:rtl/>
          <w:lang w:bidi="he-IL"/>
        </w:rPr>
        <w:t>או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יוצרים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פרויקט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חדש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ונותנים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לו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שם</w:t>
      </w:r>
      <w:r>
        <w:rPr>
          <w:szCs w:val="24"/>
          <w:rtl/>
        </w:rPr>
        <w:t xml:space="preserve">, </w:t>
      </w:r>
      <w:r>
        <w:rPr>
          <w:szCs w:val="24"/>
          <w:rtl/>
          <w:lang w:bidi="he-IL"/>
        </w:rPr>
        <w:t>למשל</w:t>
      </w:r>
      <w:r>
        <w:rPr>
          <w:szCs w:val="24"/>
          <w:rtl/>
        </w:rPr>
        <w:t xml:space="preserve"> python-lessons.</w:t>
      </w:r>
    </w:p>
    <w:p w14:paraId="60F73C22" w14:textId="77777777" w:rsidR="00953D0C" w:rsidRDefault="00953D0C" w:rsidP="00B00B86">
      <w:pPr>
        <w:bidi/>
        <w:spacing w:after="40"/>
      </w:pPr>
    </w:p>
    <w:p w14:paraId="07CAC4A3" w14:textId="77777777" w:rsidR="00953D0C" w:rsidRDefault="00000000" w:rsidP="00B00B86">
      <w:pPr>
        <w:bidi/>
        <w:spacing w:after="80"/>
      </w:pPr>
      <w:r>
        <w:rPr>
          <w:b/>
          <w:bCs/>
          <w:color w:val="E08200"/>
          <w:sz w:val="28"/>
          <w:szCs w:val="28"/>
          <w:rtl/>
          <w:lang w:bidi="he-IL"/>
        </w:rPr>
        <w:t>שלב</w:t>
      </w:r>
      <w:r>
        <w:rPr>
          <w:b/>
          <w:bCs/>
          <w:color w:val="E08200"/>
          <w:sz w:val="28"/>
          <w:szCs w:val="28"/>
          <w:rtl/>
        </w:rPr>
        <w:t xml:space="preserve"> 5: </w:t>
      </w:r>
      <w:r>
        <w:rPr>
          <w:b/>
          <w:bCs/>
          <w:sz w:val="28"/>
          <w:szCs w:val="28"/>
          <w:rtl/>
          <w:lang w:bidi="he-IL"/>
        </w:rPr>
        <w:t>מעתיקים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  <w:lang w:bidi="he-IL"/>
        </w:rPr>
        <w:t>את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  <w:lang w:bidi="he-IL"/>
        </w:rPr>
        <w:t>המפתח</w:t>
      </w:r>
    </w:p>
    <w:p w14:paraId="08E6645B" w14:textId="77777777" w:rsidR="00953D0C" w:rsidRDefault="00000000" w:rsidP="00B00B86">
      <w:pPr>
        <w:bidi/>
        <w:spacing w:after="60"/>
        <w:ind w:right="340"/>
      </w:pPr>
      <w:r>
        <w:rPr>
          <w:szCs w:val="24"/>
          <w:rtl/>
          <w:lang w:bidi="he-IL"/>
        </w:rPr>
        <w:t>המפתח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הוא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שורה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ארוכה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של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אותיות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ומספרים</w:t>
      </w:r>
      <w:r>
        <w:rPr>
          <w:szCs w:val="24"/>
          <w:rtl/>
        </w:rPr>
        <w:t xml:space="preserve">. </w:t>
      </w:r>
      <w:r>
        <w:rPr>
          <w:szCs w:val="24"/>
          <w:rtl/>
          <w:lang w:bidi="he-IL"/>
        </w:rPr>
        <w:t>לוחצים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על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כפתור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ההעתקה</w:t>
      </w:r>
      <w:r>
        <w:rPr>
          <w:szCs w:val="24"/>
          <w:rtl/>
        </w:rPr>
        <w:t xml:space="preserve"> (Copy) </w:t>
      </w:r>
      <w:r>
        <w:rPr>
          <w:szCs w:val="24"/>
          <w:rtl/>
          <w:lang w:bidi="he-IL"/>
        </w:rPr>
        <w:t>שליד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המפתח</w:t>
      </w:r>
      <w:r>
        <w:rPr>
          <w:szCs w:val="24"/>
          <w:rtl/>
        </w:rPr>
        <w:t>.</w:t>
      </w:r>
    </w:p>
    <w:p w14:paraId="09A4A0F2" w14:textId="77777777" w:rsidR="00953D0C" w:rsidRDefault="00000000" w:rsidP="00B00B86">
      <w:pPr>
        <w:bidi/>
        <w:spacing w:after="60"/>
        <w:ind w:right="340"/>
      </w:pPr>
      <w:r>
        <w:rPr>
          <w:szCs w:val="24"/>
          <w:rtl/>
          <w:lang w:bidi="he-IL"/>
        </w:rPr>
        <w:t>אפשר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לחזור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לעמוד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הזה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ולהעתיק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את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המפתח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שוב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בכל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זמן</w:t>
      </w:r>
      <w:r>
        <w:rPr>
          <w:szCs w:val="24"/>
          <w:rtl/>
        </w:rPr>
        <w:t>.</w:t>
      </w:r>
    </w:p>
    <w:p w14:paraId="0BBF2C00" w14:textId="77777777" w:rsidR="00953D0C" w:rsidRDefault="00953D0C" w:rsidP="00B00B86">
      <w:pPr>
        <w:bidi/>
        <w:spacing w:after="40"/>
      </w:pPr>
    </w:p>
    <w:p w14:paraId="4007A570" w14:textId="77777777" w:rsidR="00953D0C" w:rsidRDefault="00000000" w:rsidP="00B00B86">
      <w:pPr>
        <w:bidi/>
        <w:spacing w:after="80"/>
      </w:pPr>
      <w:r>
        <w:rPr>
          <w:b/>
          <w:bCs/>
          <w:color w:val="E08200"/>
          <w:sz w:val="28"/>
          <w:szCs w:val="28"/>
          <w:rtl/>
          <w:lang w:bidi="he-IL"/>
        </w:rPr>
        <w:t>שלב</w:t>
      </w:r>
      <w:r>
        <w:rPr>
          <w:b/>
          <w:bCs/>
          <w:color w:val="E08200"/>
          <w:sz w:val="28"/>
          <w:szCs w:val="28"/>
          <w:rtl/>
        </w:rPr>
        <w:t xml:space="preserve"> 6: </w:t>
      </w:r>
      <w:r>
        <w:rPr>
          <w:b/>
          <w:bCs/>
          <w:sz w:val="28"/>
          <w:szCs w:val="28"/>
          <w:rtl/>
          <w:lang w:bidi="he-IL"/>
        </w:rPr>
        <w:t>מדביקים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  <w:lang w:bidi="he-IL"/>
        </w:rPr>
        <w:t>את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  <w:lang w:bidi="he-IL"/>
        </w:rPr>
        <w:t>המפתח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  <w:lang w:bidi="he-IL"/>
        </w:rPr>
        <w:t>בקוד</w:t>
      </w:r>
    </w:p>
    <w:p w14:paraId="00627E53" w14:textId="77777777" w:rsidR="00953D0C" w:rsidRDefault="00000000" w:rsidP="00B00B86">
      <w:pPr>
        <w:bidi/>
        <w:spacing w:after="60"/>
        <w:ind w:right="340"/>
      </w:pPr>
      <w:r>
        <w:rPr>
          <w:szCs w:val="24"/>
          <w:rtl/>
          <w:lang w:bidi="he-IL"/>
        </w:rPr>
        <w:lastRenderedPageBreak/>
        <w:t>פותחים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את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התוכנית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ומדביקים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את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המפתח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בין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המרכאות</w:t>
      </w:r>
      <w:r>
        <w:rPr>
          <w:szCs w:val="24"/>
          <w:rtl/>
        </w:rPr>
        <w:t>:</w:t>
      </w:r>
    </w:p>
    <w:p w14:paraId="5D94F850" w14:textId="77777777" w:rsidR="00953D0C" w:rsidRDefault="00000000" w:rsidP="00B00B86">
      <w:pPr>
        <w:shd w:val="clear" w:color="auto" w:fill="EEF1F3"/>
        <w:bidi/>
        <w:spacing w:after="0"/>
      </w:pPr>
      <w:r>
        <w:rPr>
          <w:rFonts w:ascii="Consolas" w:hAnsi="Consolas" w:cs="Consolas"/>
          <w:sz w:val="22"/>
        </w:rPr>
        <w:t>API_KEY = "PUT-YOUR-API-KEY-HERE"</w:t>
      </w:r>
    </w:p>
    <w:p w14:paraId="3706FDD1" w14:textId="77777777" w:rsidR="00953D0C" w:rsidRDefault="00000000" w:rsidP="00B00B86">
      <w:pPr>
        <w:shd w:val="clear" w:color="auto" w:fill="EEF1F3"/>
        <w:bidi/>
        <w:spacing w:after="0"/>
      </w:pPr>
      <w:r>
        <w:rPr>
          <w:rFonts w:ascii="Consolas" w:hAnsi="Consolas" w:cs="Consolas"/>
          <w:sz w:val="22"/>
        </w:rPr>
        <w:t>client = genai.Client(api_key=API_KEY)</w:t>
      </w:r>
    </w:p>
    <w:p w14:paraId="2243FA3E" w14:textId="77777777" w:rsidR="00953D0C" w:rsidRDefault="00953D0C" w:rsidP="00B00B86">
      <w:pPr>
        <w:bidi/>
        <w:spacing w:after="40"/>
      </w:pPr>
    </w:p>
    <w:p w14:paraId="24E3E2A9" w14:textId="77777777" w:rsidR="00953D0C" w:rsidRDefault="00000000" w:rsidP="00B00B86">
      <w:pPr>
        <w:bidi/>
        <w:spacing w:after="80"/>
      </w:pPr>
      <w:r>
        <w:rPr>
          <w:b/>
          <w:bCs/>
          <w:color w:val="E08200"/>
          <w:sz w:val="28"/>
          <w:szCs w:val="28"/>
          <w:rtl/>
          <w:lang w:bidi="he-IL"/>
        </w:rPr>
        <w:t>שלב</w:t>
      </w:r>
      <w:r>
        <w:rPr>
          <w:b/>
          <w:bCs/>
          <w:color w:val="E08200"/>
          <w:sz w:val="28"/>
          <w:szCs w:val="28"/>
          <w:rtl/>
        </w:rPr>
        <w:t xml:space="preserve"> 7: </w:t>
      </w:r>
      <w:r>
        <w:rPr>
          <w:b/>
          <w:bCs/>
          <w:sz w:val="28"/>
          <w:szCs w:val="28"/>
          <w:rtl/>
          <w:lang w:bidi="he-IL"/>
        </w:rPr>
        <w:t>בודקים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  <w:lang w:bidi="he-IL"/>
        </w:rPr>
        <w:t>שהכול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  <w:lang w:bidi="he-IL"/>
        </w:rPr>
        <w:t>עובד</w:t>
      </w:r>
    </w:p>
    <w:p w14:paraId="557B2178" w14:textId="77777777" w:rsidR="00953D0C" w:rsidRDefault="00000000" w:rsidP="00B00B86">
      <w:pPr>
        <w:bidi/>
        <w:spacing w:after="60"/>
        <w:ind w:right="340"/>
      </w:pPr>
      <w:r>
        <w:rPr>
          <w:szCs w:val="24"/>
          <w:rtl/>
          <w:lang w:bidi="he-IL"/>
        </w:rPr>
        <w:t>מריצים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את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התוכנית</w:t>
      </w:r>
      <w:r>
        <w:rPr>
          <w:szCs w:val="24"/>
          <w:rtl/>
        </w:rPr>
        <w:t xml:space="preserve"> </w:t>
      </w:r>
      <w:r>
        <w:rPr>
          <w:b/>
          <w:bCs/>
          <w:szCs w:val="24"/>
        </w:rPr>
        <w:t>aiapibasic_example.py</w:t>
      </w:r>
      <w:r>
        <w:rPr>
          <w:szCs w:val="24"/>
          <w:rtl/>
        </w:rPr>
        <w:t xml:space="preserve">. </w:t>
      </w:r>
      <w:r>
        <w:rPr>
          <w:szCs w:val="24"/>
          <w:rtl/>
          <w:lang w:bidi="he-IL"/>
        </w:rPr>
        <w:t>אם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מודפסת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תשובה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של</w:t>
      </w:r>
      <w:r>
        <w:rPr>
          <w:szCs w:val="24"/>
          <w:rtl/>
        </w:rPr>
        <w:t xml:space="preserve"> Gemini - </w:t>
      </w:r>
      <w:r>
        <w:rPr>
          <w:szCs w:val="24"/>
          <w:rtl/>
          <w:lang w:bidi="he-IL"/>
        </w:rPr>
        <w:t>המפתח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עובד</w:t>
      </w:r>
      <w:r>
        <w:rPr>
          <w:szCs w:val="24"/>
          <w:rtl/>
        </w:rPr>
        <w:t>!</w:t>
      </w:r>
    </w:p>
    <w:p w14:paraId="6FBFDBA5" w14:textId="77777777" w:rsidR="00953D0C" w:rsidRDefault="00953D0C" w:rsidP="00B00B86">
      <w:pPr>
        <w:bidi/>
        <w:spacing w:after="40"/>
      </w:pPr>
    </w:p>
    <w:p w14:paraId="2E5A4E17" w14:textId="77777777" w:rsidR="00953D0C" w:rsidRDefault="00000000" w:rsidP="00B00B86">
      <w:pPr>
        <w:bidi/>
        <w:spacing w:after="160"/>
      </w:pPr>
      <w:r>
        <w:rPr>
          <w:b/>
          <w:bCs/>
          <w:color w:val="C82A4E"/>
          <w:sz w:val="32"/>
          <w:szCs w:val="32"/>
          <w:rtl/>
          <w:lang w:bidi="he-IL"/>
        </w:rPr>
        <w:t>כללי</w:t>
      </w:r>
      <w:r>
        <w:rPr>
          <w:b/>
          <w:bCs/>
          <w:color w:val="C82A4E"/>
          <w:sz w:val="32"/>
          <w:szCs w:val="32"/>
          <w:rtl/>
        </w:rPr>
        <w:t xml:space="preserve"> </w:t>
      </w:r>
      <w:r>
        <w:rPr>
          <w:b/>
          <w:bCs/>
          <w:color w:val="C82A4E"/>
          <w:sz w:val="32"/>
          <w:szCs w:val="32"/>
          <w:rtl/>
          <w:lang w:bidi="he-IL"/>
        </w:rPr>
        <w:t>ביטחון</w:t>
      </w:r>
      <w:r>
        <w:rPr>
          <w:b/>
          <w:bCs/>
          <w:color w:val="C82A4E"/>
          <w:sz w:val="32"/>
          <w:szCs w:val="32"/>
          <w:rtl/>
        </w:rPr>
        <w:t xml:space="preserve"> 🔒</w:t>
      </w:r>
    </w:p>
    <w:p w14:paraId="597299A7" w14:textId="77777777" w:rsidR="00953D0C" w:rsidRDefault="00000000" w:rsidP="00B00B86">
      <w:pPr>
        <w:bidi/>
        <w:spacing w:after="60"/>
      </w:pPr>
      <w:r>
        <w:rPr>
          <w:szCs w:val="24"/>
          <w:rtl/>
        </w:rPr>
        <w:t xml:space="preserve">• </w:t>
      </w:r>
      <w:r>
        <w:rPr>
          <w:szCs w:val="24"/>
          <w:rtl/>
          <w:lang w:bidi="he-IL"/>
        </w:rPr>
        <w:t>לא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שולחים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את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המפתח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בוואטסאפ</w:t>
      </w:r>
      <w:r>
        <w:rPr>
          <w:szCs w:val="24"/>
          <w:rtl/>
        </w:rPr>
        <w:t xml:space="preserve">, </w:t>
      </w:r>
      <w:r>
        <w:rPr>
          <w:szCs w:val="24"/>
          <w:rtl/>
          <w:lang w:bidi="he-IL"/>
        </w:rPr>
        <w:t>במייל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או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בקבוצות</w:t>
      </w:r>
      <w:r>
        <w:rPr>
          <w:szCs w:val="24"/>
          <w:rtl/>
        </w:rPr>
        <w:t>.</w:t>
      </w:r>
    </w:p>
    <w:p w14:paraId="1C7D7895" w14:textId="77777777" w:rsidR="00953D0C" w:rsidRDefault="00000000" w:rsidP="00B00B86">
      <w:pPr>
        <w:bidi/>
        <w:spacing w:after="60"/>
      </w:pPr>
      <w:r>
        <w:rPr>
          <w:szCs w:val="24"/>
          <w:rtl/>
        </w:rPr>
        <w:t xml:space="preserve">• </w:t>
      </w:r>
      <w:r>
        <w:rPr>
          <w:szCs w:val="24"/>
          <w:rtl/>
          <w:lang w:bidi="he-IL"/>
        </w:rPr>
        <w:t>לא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מעלים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קוד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עם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המפתח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ל</w:t>
      </w:r>
      <w:r>
        <w:rPr>
          <w:szCs w:val="24"/>
          <w:rtl/>
        </w:rPr>
        <w:t xml:space="preserve">-GitHub </w:t>
      </w:r>
      <w:r>
        <w:rPr>
          <w:szCs w:val="24"/>
          <w:rtl/>
          <w:lang w:bidi="he-IL"/>
        </w:rPr>
        <w:t>או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לאתר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אחר</w:t>
      </w:r>
      <w:r>
        <w:rPr>
          <w:szCs w:val="24"/>
          <w:rtl/>
        </w:rPr>
        <w:t>.</w:t>
      </w:r>
    </w:p>
    <w:p w14:paraId="1487A899" w14:textId="77777777" w:rsidR="00953D0C" w:rsidRDefault="00000000" w:rsidP="00B00B86">
      <w:pPr>
        <w:bidi/>
        <w:spacing w:after="60"/>
      </w:pPr>
      <w:r>
        <w:rPr>
          <w:szCs w:val="24"/>
          <w:rtl/>
        </w:rPr>
        <w:t xml:space="preserve">• </w:t>
      </w:r>
      <w:r>
        <w:rPr>
          <w:szCs w:val="24"/>
          <w:rtl/>
          <w:lang w:bidi="he-IL"/>
        </w:rPr>
        <w:t>לא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מצלמים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את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המסך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כשהמפתח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מופיע</w:t>
      </w:r>
      <w:r>
        <w:rPr>
          <w:szCs w:val="24"/>
          <w:rtl/>
        </w:rPr>
        <w:t>.</w:t>
      </w:r>
    </w:p>
    <w:p w14:paraId="335BBF76" w14:textId="77777777" w:rsidR="00953D0C" w:rsidRDefault="00000000" w:rsidP="00B00B86">
      <w:pPr>
        <w:bidi/>
        <w:spacing w:after="60"/>
      </w:pPr>
      <w:r>
        <w:rPr>
          <w:szCs w:val="24"/>
          <w:rtl/>
        </w:rPr>
        <w:t xml:space="preserve">• </w:t>
      </w:r>
      <w:r>
        <w:rPr>
          <w:szCs w:val="24"/>
          <w:rtl/>
          <w:lang w:bidi="he-IL"/>
        </w:rPr>
        <w:t>חושבים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שמישהו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ראה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את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המפתח</w:t>
      </w:r>
      <w:r>
        <w:rPr>
          <w:szCs w:val="24"/>
          <w:rtl/>
        </w:rPr>
        <w:t xml:space="preserve">? </w:t>
      </w:r>
      <w:r>
        <w:rPr>
          <w:szCs w:val="24"/>
          <w:rtl/>
          <w:lang w:bidi="he-IL"/>
        </w:rPr>
        <w:t>חוזרים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לעמוד</w:t>
      </w:r>
      <w:r>
        <w:rPr>
          <w:szCs w:val="24"/>
          <w:rtl/>
        </w:rPr>
        <w:t xml:space="preserve"> Get API key, </w:t>
      </w:r>
      <w:r>
        <w:rPr>
          <w:szCs w:val="24"/>
          <w:rtl/>
          <w:lang w:bidi="he-IL"/>
        </w:rPr>
        <w:t>מוחקים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את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המפתח</w:t>
      </w:r>
      <w:r>
        <w:rPr>
          <w:szCs w:val="24"/>
          <w:rtl/>
        </w:rPr>
        <w:t xml:space="preserve"> (</w:t>
      </w:r>
      <w:r>
        <w:rPr>
          <w:szCs w:val="24"/>
          <w:rtl/>
          <w:lang w:bidi="he-IL"/>
        </w:rPr>
        <w:t>סמל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הפח</w:t>
      </w:r>
      <w:r>
        <w:rPr>
          <w:szCs w:val="24"/>
          <w:rtl/>
        </w:rPr>
        <w:t xml:space="preserve">), </w:t>
      </w:r>
      <w:r>
        <w:rPr>
          <w:szCs w:val="24"/>
          <w:rtl/>
          <w:lang w:bidi="he-IL"/>
        </w:rPr>
        <w:t>ויוצרים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מפתח</w:t>
      </w:r>
      <w:r>
        <w:rPr>
          <w:szCs w:val="24"/>
          <w:rtl/>
        </w:rPr>
        <w:t xml:space="preserve"> </w:t>
      </w:r>
      <w:r>
        <w:rPr>
          <w:szCs w:val="24"/>
          <w:rtl/>
          <w:lang w:bidi="he-IL"/>
        </w:rPr>
        <w:t>חדש</w:t>
      </w:r>
      <w:r>
        <w:rPr>
          <w:szCs w:val="24"/>
          <w:rtl/>
        </w:rPr>
        <w:t>.</w:t>
      </w:r>
    </w:p>
    <w:p w14:paraId="61CCEF73" w14:textId="77777777" w:rsidR="00953D0C" w:rsidRDefault="00953D0C" w:rsidP="00B00B86">
      <w:pPr>
        <w:bidi/>
      </w:pPr>
    </w:p>
    <w:p w14:paraId="0E0B09F6" w14:textId="77777777" w:rsidR="00953D0C" w:rsidRDefault="00000000" w:rsidP="00B00B86">
      <w:pPr>
        <w:bidi/>
        <w:spacing w:after="160"/>
      </w:pPr>
      <w:r>
        <w:rPr>
          <w:b/>
          <w:bCs/>
          <w:color w:val="1B4332"/>
          <w:sz w:val="32"/>
          <w:szCs w:val="32"/>
          <w:rtl/>
        </w:rPr>
        <w:t>כשמשהו לא עובד</w:t>
      </w:r>
    </w:p>
    <w:tbl>
      <w:tblPr>
        <w:tblStyle w:val="LightGrid-Accent1"/>
        <w:bidiVisual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953D0C" w14:paraId="0000A0EC" w14:textId="77777777" w:rsidTr="00953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889ED85" w14:textId="77777777" w:rsidR="00953D0C" w:rsidRDefault="00000000" w:rsidP="00B00B86">
            <w:pPr>
              <w:bidi/>
            </w:pPr>
            <w:r>
              <w:rPr>
                <w:szCs w:val="24"/>
                <w:rtl/>
              </w:rPr>
              <w:t>ההודעה</w:t>
            </w:r>
          </w:p>
        </w:tc>
        <w:tc>
          <w:tcPr>
            <w:tcW w:w="4873" w:type="dxa"/>
          </w:tcPr>
          <w:p w14:paraId="3E69E846" w14:textId="77777777" w:rsidR="00953D0C" w:rsidRDefault="00000000" w:rsidP="00B00B86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Cs w:val="24"/>
                <w:rtl/>
              </w:rPr>
              <w:t>מה עושים</w:t>
            </w:r>
          </w:p>
        </w:tc>
      </w:tr>
      <w:tr w:rsidR="00953D0C" w14:paraId="1D0C3233" w14:textId="77777777" w:rsidTr="00953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32A28E5" w14:textId="77777777" w:rsidR="00953D0C" w:rsidRDefault="00000000" w:rsidP="00B00B86">
            <w:pPr>
              <w:bidi/>
            </w:pPr>
            <w:r>
              <w:rPr>
                <w:rFonts w:ascii="Consolas" w:hAnsi="Consolas" w:cs="Consolas"/>
                <w:b w:val="0"/>
                <w:color w:val="C82A4E"/>
                <w:sz w:val="22"/>
              </w:rPr>
              <w:t>400 API key not valid</w:t>
            </w:r>
          </w:p>
        </w:tc>
        <w:tc>
          <w:tcPr>
            <w:tcW w:w="4873" w:type="dxa"/>
          </w:tcPr>
          <w:p w14:paraId="736FA4A5" w14:textId="77777777" w:rsidR="00953D0C" w:rsidRDefault="00000000" w:rsidP="00B00B8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Cs w:val="24"/>
                <w:rtl/>
                <w:lang w:bidi="he-IL"/>
              </w:rPr>
              <w:t>המפתח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לא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הועתק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עד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הסוף</w:t>
            </w:r>
            <w:r>
              <w:rPr>
                <w:szCs w:val="24"/>
                <w:rtl/>
              </w:rPr>
              <w:t xml:space="preserve">, </w:t>
            </w:r>
            <w:r>
              <w:rPr>
                <w:szCs w:val="24"/>
                <w:rtl/>
                <w:lang w:bidi="he-IL"/>
              </w:rPr>
              <w:t>או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שיש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רווח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מיותר</w:t>
            </w:r>
            <w:r>
              <w:rPr>
                <w:szCs w:val="24"/>
                <w:rtl/>
              </w:rPr>
              <w:t xml:space="preserve">. </w:t>
            </w:r>
            <w:r>
              <w:rPr>
                <w:szCs w:val="24"/>
                <w:rtl/>
                <w:lang w:bidi="he-IL"/>
              </w:rPr>
              <w:t>מעתיקים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שוב</w:t>
            </w:r>
            <w:r>
              <w:rPr>
                <w:szCs w:val="24"/>
                <w:rtl/>
              </w:rPr>
              <w:t>.</w:t>
            </w:r>
          </w:p>
        </w:tc>
      </w:tr>
      <w:tr w:rsidR="00953D0C" w14:paraId="3752A29F" w14:textId="77777777" w:rsidTr="00953D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7EE8380" w14:textId="77777777" w:rsidR="00953D0C" w:rsidRDefault="00000000" w:rsidP="00B00B86">
            <w:pPr>
              <w:bidi/>
            </w:pPr>
            <w:r>
              <w:rPr>
                <w:rFonts w:ascii="Consolas" w:hAnsi="Consolas" w:cs="Consolas"/>
                <w:b w:val="0"/>
                <w:color w:val="C82A4E"/>
                <w:sz w:val="22"/>
              </w:rPr>
              <w:t>429 RESOURCE_EXHAUSTED</w:t>
            </w:r>
          </w:p>
        </w:tc>
        <w:tc>
          <w:tcPr>
            <w:tcW w:w="4873" w:type="dxa"/>
          </w:tcPr>
          <w:p w14:paraId="1437AF74" w14:textId="77777777" w:rsidR="00953D0C" w:rsidRDefault="00000000" w:rsidP="00B00B86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Cs w:val="24"/>
                <w:rtl/>
                <w:lang w:bidi="he-IL"/>
              </w:rPr>
              <w:t>נשלחו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יותר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מדי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שאלות</w:t>
            </w:r>
            <w:r>
              <w:rPr>
                <w:szCs w:val="24"/>
                <w:rtl/>
              </w:rPr>
              <w:t xml:space="preserve">. </w:t>
            </w:r>
            <w:r>
              <w:rPr>
                <w:szCs w:val="24"/>
                <w:rtl/>
                <w:lang w:bidi="he-IL"/>
              </w:rPr>
              <w:t>מחכים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דקה</w:t>
            </w:r>
            <w:r>
              <w:rPr>
                <w:szCs w:val="24"/>
                <w:rtl/>
              </w:rPr>
              <w:t xml:space="preserve"> (</w:t>
            </w:r>
            <w:r>
              <w:rPr>
                <w:szCs w:val="24"/>
                <w:rtl/>
                <w:lang w:bidi="he-IL"/>
              </w:rPr>
              <w:t>או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עד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מחר</w:t>
            </w:r>
            <w:r>
              <w:rPr>
                <w:szCs w:val="24"/>
                <w:rtl/>
              </w:rPr>
              <w:t xml:space="preserve">) </w:t>
            </w:r>
            <w:r>
              <w:rPr>
                <w:szCs w:val="24"/>
                <w:rtl/>
                <w:lang w:bidi="he-IL"/>
              </w:rPr>
              <w:t>ומנסים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שוב</w:t>
            </w:r>
            <w:r>
              <w:rPr>
                <w:szCs w:val="24"/>
                <w:rtl/>
              </w:rPr>
              <w:t>.</w:t>
            </w:r>
          </w:p>
        </w:tc>
      </w:tr>
      <w:tr w:rsidR="00953D0C" w14:paraId="58E6E68A" w14:textId="77777777" w:rsidTr="00953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835916A" w14:textId="77777777" w:rsidR="00953D0C" w:rsidRDefault="00000000" w:rsidP="00B00B86">
            <w:pPr>
              <w:bidi/>
            </w:pPr>
            <w:r>
              <w:rPr>
                <w:rFonts w:ascii="Consolas" w:hAnsi="Consolas" w:cs="Consolas"/>
                <w:b w:val="0"/>
                <w:color w:val="C82A4E"/>
                <w:sz w:val="22"/>
              </w:rPr>
              <w:t>503 UNAVAILABLE</w:t>
            </w:r>
          </w:p>
        </w:tc>
        <w:tc>
          <w:tcPr>
            <w:tcW w:w="4873" w:type="dxa"/>
          </w:tcPr>
          <w:p w14:paraId="3A187FAD" w14:textId="77777777" w:rsidR="00953D0C" w:rsidRDefault="00000000" w:rsidP="00B00B8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Cs w:val="24"/>
                <w:rtl/>
              </w:rPr>
              <w:t xml:space="preserve">Gemini </w:t>
            </w:r>
            <w:r>
              <w:rPr>
                <w:szCs w:val="24"/>
                <w:rtl/>
                <w:lang w:bidi="he-IL"/>
              </w:rPr>
              <w:t>עמוס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כרגע</w:t>
            </w:r>
            <w:r>
              <w:rPr>
                <w:szCs w:val="24"/>
                <w:rtl/>
              </w:rPr>
              <w:t xml:space="preserve">. </w:t>
            </w:r>
            <w:r>
              <w:rPr>
                <w:szCs w:val="24"/>
                <w:rtl/>
                <w:lang w:bidi="he-IL"/>
              </w:rPr>
              <w:t>מנסים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שוב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בעוד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כמה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דקות</w:t>
            </w:r>
            <w:r>
              <w:rPr>
                <w:szCs w:val="24"/>
                <w:rtl/>
              </w:rPr>
              <w:t>.</w:t>
            </w:r>
          </w:p>
        </w:tc>
      </w:tr>
      <w:tr w:rsidR="00953D0C" w14:paraId="4ACC2385" w14:textId="77777777" w:rsidTr="00953D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D271C0B" w14:textId="77777777" w:rsidR="00953D0C" w:rsidRDefault="00000000" w:rsidP="00B00B86">
            <w:pPr>
              <w:bidi/>
            </w:pPr>
            <w:r>
              <w:rPr>
                <w:rFonts w:ascii="Consolas" w:hAnsi="Consolas" w:cs="Consolas"/>
                <w:b w:val="0"/>
                <w:color w:val="C82A4E"/>
                <w:sz w:val="22"/>
              </w:rPr>
              <w:t>404 NOT_FOUND</w:t>
            </w:r>
          </w:p>
        </w:tc>
        <w:tc>
          <w:tcPr>
            <w:tcW w:w="4873" w:type="dxa"/>
          </w:tcPr>
          <w:p w14:paraId="506B98A7" w14:textId="77777777" w:rsidR="00953D0C" w:rsidRDefault="00000000" w:rsidP="00B00B86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Cs w:val="24"/>
                <w:rtl/>
                <w:lang w:bidi="he-IL"/>
              </w:rPr>
              <w:t>שם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המודל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לא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נכון</w:t>
            </w:r>
            <w:r>
              <w:rPr>
                <w:szCs w:val="24"/>
                <w:rtl/>
              </w:rPr>
              <w:t xml:space="preserve">. </w:t>
            </w:r>
            <w:r>
              <w:rPr>
                <w:szCs w:val="24"/>
                <w:rtl/>
                <w:lang w:bidi="he-IL"/>
              </w:rPr>
              <w:t>בודקים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את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השורה</w:t>
            </w:r>
            <w:r>
              <w:rPr>
                <w:szCs w:val="24"/>
                <w:rtl/>
              </w:rPr>
              <w:t xml:space="preserve"> MODEL = ...</w:t>
            </w:r>
          </w:p>
        </w:tc>
      </w:tr>
      <w:tr w:rsidR="00953D0C" w14:paraId="6F4753F1" w14:textId="77777777" w:rsidTr="00953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47B91E4" w14:textId="77777777" w:rsidR="00953D0C" w:rsidRDefault="00000000" w:rsidP="00B00B86">
            <w:pPr>
              <w:bidi/>
            </w:pPr>
            <w:r>
              <w:rPr>
                <w:rFonts w:ascii="Consolas" w:hAnsi="Consolas" w:cs="Consolas"/>
                <w:b w:val="0"/>
                <w:color w:val="C82A4E"/>
                <w:sz w:val="22"/>
              </w:rPr>
              <w:t>ModuleNotFoundError</w:t>
            </w:r>
          </w:p>
        </w:tc>
        <w:tc>
          <w:tcPr>
            <w:tcW w:w="4873" w:type="dxa"/>
          </w:tcPr>
          <w:p w14:paraId="639892DF" w14:textId="77777777" w:rsidR="00953D0C" w:rsidRDefault="00000000" w:rsidP="00B00B8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Cs w:val="24"/>
                <w:rtl/>
                <w:lang w:bidi="he-IL"/>
              </w:rPr>
              <w:t>הספרייה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לא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מותקנת</w:t>
            </w:r>
            <w:r>
              <w:rPr>
                <w:szCs w:val="24"/>
                <w:rtl/>
              </w:rPr>
              <w:t xml:space="preserve">. </w:t>
            </w:r>
            <w:r>
              <w:rPr>
                <w:szCs w:val="24"/>
                <w:rtl/>
                <w:lang w:bidi="he-IL"/>
              </w:rPr>
              <w:t>מריצים</w:t>
            </w:r>
            <w:r>
              <w:rPr>
                <w:szCs w:val="24"/>
                <w:rtl/>
              </w:rPr>
              <w:t xml:space="preserve"> </w:t>
            </w:r>
            <w:r>
              <w:rPr>
                <w:szCs w:val="24"/>
                <w:rtl/>
                <w:lang w:bidi="he-IL"/>
              </w:rPr>
              <w:t>בטרמינל</w:t>
            </w:r>
            <w:r>
              <w:rPr>
                <w:szCs w:val="24"/>
                <w:rtl/>
              </w:rPr>
              <w:t>: pip install google-genai</w:t>
            </w:r>
          </w:p>
        </w:tc>
      </w:tr>
    </w:tbl>
    <w:p w14:paraId="1E6C4A13" w14:textId="77777777" w:rsidR="00B73397" w:rsidRDefault="00B73397" w:rsidP="00B00B86">
      <w:pPr>
        <w:bidi/>
      </w:pPr>
    </w:p>
    <w:sectPr w:rsidR="00B73397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561451">
    <w:abstractNumId w:val="8"/>
  </w:num>
  <w:num w:numId="2" w16cid:durableId="320238528">
    <w:abstractNumId w:val="6"/>
  </w:num>
  <w:num w:numId="3" w16cid:durableId="1408188193">
    <w:abstractNumId w:val="5"/>
  </w:num>
  <w:num w:numId="4" w16cid:durableId="1931085541">
    <w:abstractNumId w:val="4"/>
  </w:num>
  <w:num w:numId="5" w16cid:durableId="592126055">
    <w:abstractNumId w:val="7"/>
  </w:num>
  <w:num w:numId="6" w16cid:durableId="1719818412">
    <w:abstractNumId w:val="3"/>
  </w:num>
  <w:num w:numId="7" w16cid:durableId="2062897839">
    <w:abstractNumId w:val="2"/>
  </w:num>
  <w:num w:numId="8" w16cid:durableId="164133850">
    <w:abstractNumId w:val="1"/>
  </w:num>
  <w:num w:numId="9" w16cid:durableId="1767311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3D0C"/>
    <w:rsid w:val="00AA1D8D"/>
    <w:rsid w:val="00B00B86"/>
    <w:rsid w:val="00B47730"/>
    <w:rsid w:val="00B73397"/>
    <w:rsid w:val="00CB0664"/>
    <w:rsid w:val="00F019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576E0"/>
  <w14:defaultImageDpi w14:val="300"/>
  <w15:docId w15:val="{87BDF322-104F-48B2-8E4B-7909B911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350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 Livne</cp:lastModifiedBy>
  <cp:revision>2</cp:revision>
  <dcterms:created xsi:type="dcterms:W3CDTF">2013-12-23T23:15:00Z</dcterms:created>
  <dcterms:modified xsi:type="dcterms:W3CDTF">2026-10-16T09:54:00Z</dcterms:modified>
  <cp:category/>
</cp:coreProperties>
</file>